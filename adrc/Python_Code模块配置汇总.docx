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Python Code模块配置汇总</w:t>
      </w:r>
    </w:p>
    <w:p>
      <w:r>
        <w:rPr>
          <w:b/>
        </w:rPr>
        <w:t>适用范围：</w:t>
      </w:r>
      <w:r>
        <w:t>水面无人艇纵向速度PI控制、艏向控制以及线性回归滤波模块。以下配置以当前Python文件接口为准，可直接复制到Simulink Python Code模块中。</w:t>
      </w:r>
    </w:p>
    <w:p>
      <w:pPr>
        <w:pStyle w:val="Heading1"/>
      </w:pPr>
      <w:r>
        <w:rPr>
          <w:rFonts w:ascii="黑体" w:hAnsi="黑体" w:eastAsia="黑体"/>
        </w:rPr>
        <w:t>一、文件与模块对应关系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2412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Python文件</w:t>
            </w:r>
          </w:p>
        </w:tc>
        <w:tc>
          <w:tcPr>
            <w:tcW w:type="dxa" w:w="2412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是否建立Python Code模块</w:t>
            </w:r>
          </w:p>
        </w:tc>
        <w:tc>
          <w:tcPr>
            <w:tcW w:type="dxa" w:w="2412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纵向速度PI控制器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usv_pi_speed_controller.py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根据速度来源计算期望纵向推力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艏向控制器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usv_adrc_heading_controller.py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根据艏向误差、角速度和角加速度计算期望转艏力矩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速度滤波器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speed_linear_regression_filter.py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对测量速度进行滤波并输出一阶、二阶导数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x位置滤波器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x_position_linear_regression_filter.py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对大地坐标x进行滤波并输出导数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y位置滤波器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y_position_linear_regression_filter.py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对大地坐标y进行滤波并输出导数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艏向角滤波器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heading_linear_regression_filter.py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对艏向角进行滤波并输出角速度、角加速度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公共滤波器基类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linear_regression_filter.py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被四个专用滤波器引用，不单独建立模块</w:t>
            </w:r>
          </w:p>
        </w:tc>
      </w:tr>
    </w:tbl>
    <w:p/>
    <w:p>
      <w:r>
        <w:t>所有文件建议放在同一目录：D:\master\GPT。Python Code模块运行时应能够访问该目录。</w:t>
      </w:r>
    </w:p>
    <w:p>
      <w:pPr>
        <w:pStyle w:val="Heading1"/>
      </w:pPr>
      <w:r>
        <w:rPr>
          <w:rFonts w:ascii="黑体" w:hAnsi="黑体" w:eastAsia="黑体"/>
        </w:rPr>
        <w:t>二、纵向速度PI控制器</w:t>
      </w:r>
    </w:p>
    <w:p>
      <w:r>
        <w:t>文件：D:\master\GPT\usv_pi_speed_controller.py</w:t>
      </w:r>
    </w:p>
    <w:p>
      <w:pPr>
        <w:pStyle w:val="Heading2"/>
      </w:pPr>
      <w:r>
        <w:rPr>
          <w:rFonts w:ascii="黑体" w:hAnsi="黑体" w:eastAsia="黑体"/>
        </w:rPr>
        <w:t>2.1 Initialize代码</w:t>
      </w:r>
    </w:p>
    <w:p>
      <w:pPr>
        <w:spacing w:before="60" w:after="120"/>
        <w:ind w:left="360" w:right="360"/>
      </w:pPr>
      <w:r>
        <w:rPr>
          <w:rFonts w:ascii="Consolas" w:hAnsi="Consolas" w:eastAsia="等线"/>
          <w:sz w:val="18"/>
        </w:rPr>
        <w:t>import usv_pi_speed_controller as pi_controller</w:t>
        <w:br/>
        <w:br/>
        <w:t>pi_controller.initialize_controller(</w:t>
        <w:br/>
        <w:t xml:space="preserve">    sample_time,</w:t>
        <w:br/>
        <w:t xml:space="preserve">    Kp_u,</w:t>
        <w:br/>
        <w:t xml:space="preserve">    Ki_u,</w:t>
        <w:br/>
        <w:t xml:space="preserve">    thrust_min,</w:t>
        <w:br/>
        <w:t xml:space="preserve">    thrust_max,</w:t>
        <w:br/>
        <w:t xml:space="preserve">    Iu_min,</w:t>
        <w:br/>
        <w:t xml:space="preserve">    Iu_max</w:t>
        <w:br/>
        <w:t>)</w:t>
      </w:r>
    </w:p>
    <w:p>
      <w:pPr>
        <w:pStyle w:val="Heading2"/>
      </w:pPr>
      <w:r>
        <w:rPr>
          <w:rFonts w:ascii="黑体" w:hAnsi="黑体" w:eastAsia="黑体"/>
        </w:rPr>
        <w:t>2.2 Output代码</w:t>
      </w:r>
    </w:p>
    <w:p>
      <w:pPr>
        <w:spacing w:before="60" w:after="120"/>
        <w:ind w:left="360" w:right="360"/>
      </w:pPr>
      <w:r>
        <w:rPr>
          <w:rFonts w:ascii="Consolas" w:hAnsi="Consolas" w:eastAsia="等线"/>
          <w:sz w:val="18"/>
        </w:rPr>
        <w:t>desired_surge_force = pi_controller.controller_step(</w:t>
        <w:br/>
        <w:t xml:space="preserve">    desired_speed,</w:t>
        <w:br/>
        <w:t xml:space="preserve">    measured_speed,</w:t>
        <w:br/>
        <w:t xml:space="preserve">    dot_x,</w:t>
        <w:br/>
        <w:t xml:space="preserve">    dot_y,</w:t>
        <w:br/>
        <w:t xml:space="preserve">    filtered_psi,</w:t>
        <w:br/>
        <w:t xml:space="preserve">    speed_source</w:t>
        <w:br/>
        <w:t>)</w:t>
      </w:r>
    </w:p>
    <w:p>
      <w:pPr>
        <w:pStyle w:val="Heading2"/>
      </w:pPr>
      <w:r>
        <w:rPr>
          <w:rFonts w:ascii="黑体" w:hAnsi="黑体" w:eastAsia="黑体"/>
        </w:rPr>
        <w:t>2.3 输入端口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端口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desired_speed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期望纵向速度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measured_speed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测量纵向速度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dot_x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x位置一阶导数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dot_y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y位置一阶导数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filtered_psi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滤波后的艏向角，弧度制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speed_source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0使用测量速度，1使用内部推算速度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2.4 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参数名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sample_time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PI控制器采样周期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Kp_u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速度比例增益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Ki_u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速度积分增益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thrust_min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期望纵向推力下限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thrust_max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期望纵向推力上限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Iu_min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PI积分状态下限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Iu_max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PI积分状态上限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2.5 输出端口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端口</w:t>
            </w:r>
          </w:p>
        </w:tc>
        <w:tc>
          <w:tcPr>
            <w:tcW w:type="dxa" w:w="2412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2412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desired_surge_force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</w:tbl>
    <w:p/>
    <w:p>
      <w:r>
        <w:t>控制器内部根据dot_x、dot_y和filtered_psi计算艇体坐标系纵向速度u，然后由speed_source选择测量速度或推算速度参与PI控制。无需额外建立xy速度计算模块。</w:t>
      </w:r>
    </w:p>
    <w:p>
      <w:pPr>
        <w:pStyle w:val="Heading1"/>
      </w:pPr>
      <w:r>
        <w:rPr>
          <w:rFonts w:ascii="黑体" w:hAnsi="黑体" w:eastAsia="黑体"/>
        </w:rPr>
        <w:t>三、艏向控制器</w:t>
      </w:r>
    </w:p>
    <w:p>
      <w:r>
        <w:t>文件：D:\master\GPT\usv_adrc_heading_controller.py</w:t>
      </w:r>
    </w:p>
    <w:p>
      <w:pPr>
        <w:pStyle w:val="Heading2"/>
      </w:pPr>
      <w:r>
        <w:rPr>
          <w:rFonts w:ascii="黑体" w:hAnsi="黑体" w:eastAsia="黑体"/>
        </w:rPr>
        <w:t>3.1 Initialize代码</w:t>
      </w:r>
    </w:p>
    <w:p>
      <w:pPr>
        <w:spacing w:before="60" w:after="120"/>
        <w:ind w:left="360" w:right="360"/>
      </w:pPr>
      <w:r>
        <w:rPr>
          <w:rFonts w:ascii="Consolas" w:hAnsi="Consolas" w:eastAsia="等线"/>
          <w:sz w:val="18"/>
        </w:rPr>
        <w:t>import usv_adrc_heading_controller as heading_controller</w:t>
        <w:br/>
        <w:br/>
        <w:t>heading_controller.initialize_controller(</w:t>
        <w:br/>
        <w:t xml:space="preserve">    sample_time,</w:t>
        <w:br/>
        <w:t xml:space="preserve">    Kp_psi,</w:t>
        <w:br/>
        <w:t xml:space="preserve">    Kd_psi,</w:t>
        <w:br/>
        <w:t xml:space="preserve">    Ki_psi,</w:t>
        <w:br/>
        <w:t xml:space="preserve">    acceleration_gain,</w:t>
        <w:br/>
        <w:t xml:space="preserve">    yaw_moment_min,</w:t>
        <w:br/>
        <w:t xml:space="preserve">    yaw_moment_max</w:t>
        <w:br/>
        <w:t>)</w:t>
      </w:r>
    </w:p>
    <w:p>
      <w:pPr>
        <w:pStyle w:val="Heading2"/>
      </w:pPr>
      <w:r>
        <w:rPr>
          <w:rFonts w:ascii="黑体" w:hAnsi="黑体" w:eastAsia="黑体"/>
        </w:rPr>
        <w:t>3.2 Output代码</w:t>
      </w:r>
    </w:p>
    <w:p>
      <w:pPr>
        <w:spacing w:before="60" w:after="120"/>
        <w:ind w:left="360" w:right="360"/>
      </w:pPr>
      <w:r>
        <w:rPr>
          <w:rFonts w:ascii="Consolas" w:hAnsi="Consolas" w:eastAsia="等线"/>
          <w:sz w:val="18"/>
        </w:rPr>
        <w:t>desired_yaw_moment = heading_controller.controller_step(</w:t>
        <w:br/>
        <w:t xml:space="preserve">    desired_heading,</w:t>
        <w:br/>
        <w:t xml:space="preserve">    filtered_psi,</w:t>
        <w:br/>
        <w:t xml:space="preserve">    yaw_rate,</w:t>
        <w:br/>
        <w:t xml:space="preserve">    yaw_acceleration</w:t>
        <w:br/>
        <w:t>)</w:t>
      </w:r>
    </w:p>
    <w:p>
      <w:pPr>
        <w:pStyle w:val="Heading2"/>
      </w:pPr>
      <w:r>
        <w:rPr>
          <w:rFonts w:ascii="黑体" w:hAnsi="黑体" w:eastAsia="黑体"/>
        </w:rPr>
        <w:t>3.3 输入端口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端口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desired_heading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期望艏向，弧度制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filtered_psi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艏向角滤波器输出，弧度制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yaw_rate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艏向角速度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yaw_acceleration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艏向角加速度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3.4 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参数名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sample_time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艏向控制器采样周期，用于计算期望艏向一阶导数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Kp_psi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艏向比例增益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Kd_psi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艏向微分增益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Ki_psi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艏向积分增益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acceleration_gain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角加速度补偿系数，原控制律取0.1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yaw_moment_min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期望转艏力矩下限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yaw_moment_max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期望转艏力矩上限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3.5 输出端口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端口</w:t>
            </w:r>
          </w:p>
        </w:tc>
        <w:tc>
          <w:tcPr>
            <w:tcW w:type="dxa" w:w="2412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2412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412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desired_yaw_moment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四、速度滤波器</w:t>
      </w:r>
    </w:p>
    <w:p>
      <w:r>
        <w:t>文件：D:\master\GPT\speed_linear_regression_filter.py</w:t>
      </w:r>
    </w:p>
    <w:p>
      <w:pPr>
        <w:pStyle w:val="Heading2"/>
      </w:pPr>
      <w:r>
        <w:rPr>
          <w:rFonts w:ascii="黑体" w:hAnsi="黑体" w:eastAsia="黑体"/>
        </w:rPr>
        <w:t>4.1 Initialize代码</w:t>
      </w:r>
    </w:p>
    <w:p>
      <w:pPr>
        <w:spacing w:before="60" w:after="120"/>
        <w:ind w:left="360" w:right="360"/>
      </w:pPr>
      <w:r>
        <w:rPr>
          <w:rFonts w:ascii="Consolas" w:hAnsi="Consolas" w:eastAsia="等线"/>
          <w:sz w:val="18"/>
        </w:rPr>
        <w:t>import speed_linear_regression_filter as speed_filter</w:t>
        <w:br/>
        <w:br/>
        <w:t>speed_filter.initialize_filter(</w:t>
        <w:br/>
        <w:t xml:space="preserve">    sample_time_speed,</w:t>
        <w:br/>
        <w:t xml:space="preserve">    window_length_speed,</w:t>
        <w:br/>
        <w:t xml:space="preserve">    history_length_speed</w:t>
        <w:br/>
        <w:t>)</w:t>
      </w:r>
    </w:p>
    <w:p>
      <w:pPr>
        <w:pStyle w:val="Heading2"/>
      </w:pPr>
      <w:r>
        <w:rPr>
          <w:rFonts w:ascii="黑体" w:hAnsi="黑体" w:eastAsia="黑体"/>
        </w:rPr>
        <w:t>4.2 Output代码</w:t>
      </w:r>
    </w:p>
    <w:p>
      <w:pPr>
        <w:spacing w:before="60" w:after="120"/>
        <w:ind w:left="360" w:right="360"/>
      </w:pPr>
      <w:r>
        <w:rPr>
          <w:rFonts w:ascii="Consolas" w:hAnsi="Consolas" w:eastAsia="等线"/>
          <w:sz w:val="18"/>
        </w:rPr>
        <w:t>filtered_speed, speed_rate, speed_acceleration = (</w:t>
        <w:br/>
        <w:t xml:space="preserve">    speed_filter.filter_step(measured_speed_input)</w:t>
        <w:br/>
        <w:t>)</w:t>
      </w:r>
    </w:p>
    <w:p>
      <w:pPr>
        <w:pStyle w:val="Heading2"/>
      </w:pPr>
      <w:r>
        <w:rPr>
          <w:rFonts w:ascii="黑体" w:hAnsi="黑体" w:eastAsia="黑体"/>
        </w:rPr>
        <w:t>4.3 端口和参数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输入1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measured_speed_input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待滤波的测量速度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输出1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filtered_speed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滤波速度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输出2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speed_rate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速度一阶导数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输出3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speed_acceleration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速度二阶导数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参数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sample_time_speed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采样周期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参数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window_length_speed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回归窗口长度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参数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history_length_speed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历史数据长度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五、x位置滤波器</w:t>
      </w:r>
    </w:p>
    <w:p>
      <w:r>
        <w:t>文件：D:\master\GPT\x_position_linear_regression_filter.py</w:t>
      </w:r>
    </w:p>
    <w:p>
      <w:pPr>
        <w:pStyle w:val="Heading2"/>
      </w:pPr>
      <w:r>
        <w:rPr>
          <w:rFonts w:ascii="黑体" w:hAnsi="黑体" w:eastAsia="黑体"/>
        </w:rPr>
        <w:t>5.1 Initialize代码</w:t>
      </w:r>
    </w:p>
    <w:p>
      <w:pPr>
        <w:spacing w:before="60" w:after="120"/>
        <w:ind w:left="360" w:right="360"/>
      </w:pPr>
      <w:r>
        <w:rPr>
          <w:rFonts w:ascii="Consolas" w:hAnsi="Consolas" w:eastAsia="等线"/>
          <w:sz w:val="18"/>
        </w:rPr>
        <w:t>import x_position_linear_regression_filter as x_filter</w:t>
        <w:br/>
        <w:br/>
        <w:t>x_filter.initialize_filter(</w:t>
        <w:br/>
        <w:t xml:space="preserve">    sample_time_x,</w:t>
        <w:br/>
        <w:t xml:space="preserve">    window_length_x,</w:t>
        <w:br/>
        <w:t xml:space="preserve">    history_length_x</w:t>
        <w:br/>
        <w:t>)</w:t>
      </w:r>
    </w:p>
    <w:p>
      <w:pPr>
        <w:pStyle w:val="Heading2"/>
      </w:pPr>
      <w:r>
        <w:rPr>
          <w:rFonts w:ascii="黑体" w:hAnsi="黑体" w:eastAsia="黑体"/>
        </w:rPr>
        <w:t>5.2 Output代码</w:t>
      </w:r>
    </w:p>
    <w:p>
      <w:pPr>
        <w:spacing w:before="60" w:after="120"/>
        <w:ind w:left="360" w:right="360"/>
      </w:pPr>
      <w:r>
        <w:rPr>
          <w:rFonts w:ascii="Consolas" w:hAnsi="Consolas" w:eastAsia="等线"/>
          <w:sz w:val="18"/>
        </w:rPr>
        <w:t>filtered_x, dot_x, ddot_x = x_filter.filter_step(</w:t>
        <w:br/>
        <w:t xml:space="preserve">    position_x</w:t>
        <w:br/>
        <w:t>)</w:t>
      </w:r>
    </w:p>
    <w:p>
      <w:pPr>
        <w:pStyle w:val="Heading2"/>
      </w:pPr>
      <w:r>
        <w:rPr>
          <w:rFonts w:ascii="黑体" w:hAnsi="黑体" w:eastAsia="黑体"/>
        </w:rPr>
        <w:t>5.3 端口和参数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输入1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position_x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待滤波输入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输出1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filtered_x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滤波值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输出2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dot_x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一阶导数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输出3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ddot_x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二阶导数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参数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sample_time_x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采样周期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参数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window_length_x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回归窗口长度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参数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history_length_x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历史数据长度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六、y位置滤波器</w:t>
      </w:r>
    </w:p>
    <w:p>
      <w:r>
        <w:t>文件：D:\master\GPT\y_position_linear_regression_filter.py</w:t>
      </w:r>
    </w:p>
    <w:p>
      <w:pPr>
        <w:pStyle w:val="Heading2"/>
      </w:pPr>
      <w:r>
        <w:rPr>
          <w:rFonts w:ascii="黑体" w:hAnsi="黑体" w:eastAsia="黑体"/>
        </w:rPr>
        <w:t>6.1 Initialize代码</w:t>
      </w:r>
    </w:p>
    <w:p>
      <w:pPr>
        <w:spacing w:before="60" w:after="120"/>
        <w:ind w:left="360" w:right="360"/>
      </w:pPr>
      <w:r>
        <w:rPr>
          <w:rFonts w:ascii="Consolas" w:hAnsi="Consolas" w:eastAsia="等线"/>
          <w:sz w:val="18"/>
        </w:rPr>
        <w:t>import y_position_linear_regression_filter as y_filter</w:t>
        <w:br/>
        <w:br/>
        <w:t>y_filter.initialize_filter(</w:t>
        <w:br/>
        <w:t xml:space="preserve">    sample_time_y,</w:t>
        <w:br/>
        <w:t xml:space="preserve">    window_length_y,</w:t>
        <w:br/>
        <w:t xml:space="preserve">    history_length_y</w:t>
        <w:br/>
        <w:t>)</w:t>
      </w:r>
    </w:p>
    <w:p>
      <w:pPr>
        <w:pStyle w:val="Heading2"/>
      </w:pPr>
      <w:r>
        <w:rPr>
          <w:rFonts w:ascii="黑体" w:hAnsi="黑体" w:eastAsia="黑体"/>
        </w:rPr>
        <w:t>6.2 Output代码</w:t>
      </w:r>
    </w:p>
    <w:p>
      <w:pPr>
        <w:spacing w:before="60" w:after="120"/>
        <w:ind w:left="360" w:right="360"/>
      </w:pPr>
      <w:r>
        <w:rPr>
          <w:rFonts w:ascii="Consolas" w:hAnsi="Consolas" w:eastAsia="等线"/>
          <w:sz w:val="18"/>
        </w:rPr>
        <w:t>filtered_y, dot_y, ddot_y = y_filter.filter_step(</w:t>
        <w:br/>
        <w:t xml:space="preserve">    position_y</w:t>
        <w:br/>
        <w:t>)</w:t>
      </w:r>
    </w:p>
    <w:p>
      <w:pPr>
        <w:pStyle w:val="Heading2"/>
      </w:pPr>
      <w:r>
        <w:rPr>
          <w:rFonts w:ascii="黑体" w:hAnsi="黑体" w:eastAsia="黑体"/>
        </w:rPr>
        <w:t>6.3 端口和参数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输入1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position_y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待滤波输入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输出1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filtered_y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滤波值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输出2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dot_y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一阶导数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输出3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ddot_y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二阶导数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参数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sample_time_y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采样周期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参数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window_length_y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回归窗口长度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参数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history_length_y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历史数据长度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七、艏向角滤波器</w:t>
      </w:r>
    </w:p>
    <w:p>
      <w:r>
        <w:t>文件：D:\master\GPT\heading_linear_regression_filter.py</w:t>
      </w:r>
    </w:p>
    <w:p>
      <w:pPr>
        <w:pStyle w:val="Heading2"/>
      </w:pPr>
      <w:r>
        <w:rPr>
          <w:rFonts w:ascii="黑体" w:hAnsi="黑体" w:eastAsia="黑体"/>
        </w:rPr>
        <w:t>7.1 Initialize代码</w:t>
      </w:r>
    </w:p>
    <w:p>
      <w:pPr>
        <w:spacing w:before="60" w:after="120"/>
        <w:ind w:left="360" w:right="360"/>
      </w:pPr>
      <w:r>
        <w:rPr>
          <w:rFonts w:ascii="Consolas" w:hAnsi="Consolas" w:eastAsia="等线"/>
          <w:sz w:val="18"/>
        </w:rPr>
        <w:t>import heading_linear_regression_filter as psi_filter</w:t>
        <w:br/>
        <w:br/>
        <w:t>psi_filter.initialize_filter(</w:t>
        <w:br/>
        <w:t xml:space="preserve">    sample_time_psi,</w:t>
        <w:br/>
        <w:t xml:space="preserve">    window_length_psi,</w:t>
        <w:br/>
        <w:t xml:space="preserve">    history_length_psi</w:t>
        <w:br/>
        <w:t>)</w:t>
      </w:r>
    </w:p>
    <w:p>
      <w:pPr>
        <w:pStyle w:val="Heading2"/>
      </w:pPr>
      <w:r>
        <w:rPr>
          <w:rFonts w:ascii="黑体" w:hAnsi="黑体" w:eastAsia="黑体"/>
        </w:rPr>
        <w:t>7.2 Output代码</w:t>
      </w:r>
    </w:p>
    <w:p>
      <w:pPr>
        <w:spacing w:before="60" w:after="120"/>
        <w:ind w:left="360" w:right="360"/>
      </w:pPr>
      <w:r>
        <w:rPr>
          <w:rFonts w:ascii="Consolas" w:hAnsi="Consolas" w:eastAsia="等线"/>
          <w:sz w:val="18"/>
        </w:rPr>
        <w:t>filtered_psi, dot_psi, ddot_psi = psi_filter.filter_step(</w:t>
        <w:br/>
        <w:t xml:space="preserve">    heading_psi</w:t>
        <w:br/>
        <w:t>)</w:t>
      </w:r>
    </w:p>
    <w:p>
      <w:pPr>
        <w:pStyle w:val="Heading2"/>
      </w:pPr>
      <w:r>
        <w:rPr>
          <w:rFonts w:ascii="黑体" w:hAnsi="黑体" w:eastAsia="黑体"/>
        </w:rPr>
        <w:t>7.3 端口和参数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输入1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heading_psi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待滤波输入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输出1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filtered_psi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滤波值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输出2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dot_psi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一阶导数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输出3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ddot_psi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二阶导数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参数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sample_time_psi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采样周期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参数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window_length_psi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回归窗口长度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参数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history_length_psi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double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历史数据长度</w:t>
            </w:r>
          </w:p>
        </w:tc>
      </w:tr>
    </w:tbl>
    <w:p/>
    <w:p>
      <w:r>
        <w:t>艏向角及其导数均采用弧度制。filtered_psi连接艏向控制器的当前艏向输入，dot_psi连接yaw_rate，ddot_psi连接yaw_acceleration。</w:t>
      </w:r>
    </w:p>
    <w:p>
      <w:pPr>
        <w:pStyle w:val="Heading1"/>
      </w:pPr>
      <w:r>
        <w:rPr>
          <w:rFonts w:ascii="黑体" w:hAnsi="黑体" w:eastAsia="黑体"/>
        </w:rPr>
        <w:t>八、模块连接关系</w:t>
      </w:r>
    </w:p>
    <w:p>
      <w:r>
        <w:t>x位置滤波器输出dot_x，y位置滤波器输出dot_y，艏向角滤波器输出filtered_psi。三者连接至PI控制器，由PI控制器内部计算：</w:t>
      </w:r>
    </w:p>
    <w:p>
      <w:pPr>
        <w:spacing w:before="60" w:after="120"/>
        <w:ind w:left="360" w:right="360"/>
      </w:pPr>
      <w:r>
        <w:rPr>
          <w:rFonts w:ascii="Consolas" w:hAnsi="Consolas" w:eastAsia="等线"/>
          <w:sz w:val="18"/>
        </w:rPr>
        <w:t>u = cos(filtered_psi) * dot_x + sin(filtered_psi) * dot_y</w:t>
      </w:r>
    </w:p>
    <w:p>
      <w:r>
        <w:t>PI控制器的speed_source为0时使用measured_speed，为1时使用内部计算得到的u。艏向控制器的当前艏向输入使用艏向角滤波器输出filtered_psi，艏向角滤波器的dot_psi和ddot_psi分别连接yaw_rate和yaw_acceleration。期望艏向desired_heading直接作为控制指令输入。</w:t>
      </w:r>
    </w:p>
    <w:p>
      <w:r>
        <w:t>各滤波器的window_length和history_length相互独立，可以分别调节。所有输入输出均为标量double，角度输入统一使用弧度制。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